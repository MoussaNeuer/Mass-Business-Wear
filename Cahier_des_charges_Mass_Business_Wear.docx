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0000"/>
          <w:sz w:val="60"/>
        </w:rPr>
        <w:t>MASS BUSINESS WEAR</w:t>
      </w:r>
    </w:p>
    <w:p>
      <w:pPr>
        <w:jc w:val="center"/>
      </w:pPr>
      <w:r>
        <w:rPr>
          <w:b/>
          <w:sz w:val="40"/>
        </w:rPr>
        <w:t>CAHIER DES CHARGES FONCTIONNEL &amp; TECHNIQUE</w:t>
      </w:r>
    </w:p>
    <w:p>
      <w:pPr>
        <w:jc w:val="center"/>
      </w:pPr>
      <w:r>
        <w:rPr>
          <w:i/>
        </w:rPr>
        <w:t>Plateforme e-commerce PWA • Mobile-first • Catalogue + Commandes WhatsApp + Back-office mobile</w:t>
      </w:r>
    </w:p>
    <w:p>
      <w:r>
        <w:br/>
      </w:r>
    </w:p>
    <w:tbl>
      <w:tblPr>
        <w:tblStyle w:val="LightShading-Accent1"/>
        <w:tblW w:type="auto" w:w="0"/>
        <w:tblLook w:firstColumn="1" w:firstRow="1" w:lastColumn="0" w:lastRow="0" w:noHBand="0" w:noVBand="1" w:val="04A0"/>
      </w:tblPr>
      <w:tblGrid>
        <w:gridCol w:w="5100"/>
        <w:gridCol w:w="5100"/>
      </w:tblGrid>
      <w:tr>
        <w:tc>
          <w:tcPr>
            <w:tcW w:type="dxa" w:w="5100"/>
          </w:tcPr>
          <w:p>
            <w:r>
              <w:t>Élément</w:t>
            </w:r>
          </w:p>
        </w:tc>
        <w:tc>
          <w:tcPr>
            <w:tcW w:type="dxa" w:w="5100"/>
          </w:tcPr>
          <w:p>
            <w:r>
              <w:t>Spécification</w:t>
            </w:r>
          </w:p>
        </w:tc>
      </w:tr>
      <w:tr>
        <w:tc>
          <w:tcPr>
            <w:tcW w:type="dxa" w:w="5100"/>
          </w:tcPr>
          <w:p>
            <w:r>
              <w:t>Projet</w:t>
            </w:r>
          </w:p>
        </w:tc>
        <w:tc>
          <w:tcPr>
            <w:tcW w:type="dxa" w:w="5100"/>
          </w:tcPr>
          <w:p>
            <w:r>
              <w:t>Mass Business Wear — plateforme de vente de vêtements et accessoires</w:t>
            </w:r>
          </w:p>
        </w:tc>
      </w:tr>
      <w:tr>
        <w:tc>
          <w:tcPr>
            <w:tcW w:type="dxa" w:w="5100"/>
          </w:tcPr>
          <w:p>
            <w:r>
              <w:t>Priorité</w:t>
            </w:r>
          </w:p>
        </w:tc>
        <w:tc>
          <w:tcPr>
            <w:tcW w:type="dxa" w:w="5100"/>
          </w:tcPr>
          <w:p>
            <w:r>
              <w:t>Expérience smartphone, rapidité, simplicité et gestion 100 % mobile</w:t>
            </w:r>
          </w:p>
        </w:tc>
      </w:tr>
      <w:tr>
        <w:tc>
          <w:tcPr>
            <w:tcW w:type="dxa" w:w="5100"/>
          </w:tcPr>
          <w:p>
            <w:r>
              <w:t>Canal de commande</w:t>
            </w:r>
          </w:p>
        </w:tc>
        <w:tc>
          <w:tcPr>
            <w:tcW w:type="dxa" w:w="5100"/>
          </w:tcPr>
          <w:p>
            <w:r>
              <w:t>Panier → validation → WhatsApp + enregistrement de la commande</w:t>
            </w:r>
          </w:p>
        </w:tc>
      </w:tr>
      <w:tr>
        <w:tc>
          <w:tcPr>
            <w:tcW w:type="dxa" w:w="5100"/>
          </w:tcPr>
          <w:p>
            <w:r>
              <w:t>Back-office</w:t>
            </w:r>
          </w:p>
        </w:tc>
        <w:tc>
          <w:tcPr>
            <w:tcW w:type="dxa" w:w="5100"/>
          </w:tcPr>
          <w:p>
            <w:r>
              <w:t>Responsive mobile-first, utilisable sans ordinateur</w:t>
            </w:r>
          </w:p>
        </w:tc>
      </w:tr>
      <w:tr>
        <w:tc>
          <w:tcPr>
            <w:tcW w:type="dxa" w:w="5100"/>
          </w:tcPr>
          <w:p>
            <w:r>
              <w:t>Stack cible</w:t>
            </w:r>
          </w:p>
        </w:tc>
        <w:tc>
          <w:tcPr>
            <w:tcW w:type="dxa" w:w="5100"/>
          </w:tcPr>
          <w:p>
            <w:r>
              <w:t>PHP 8+, MySQL, Bootstrap 5, HTML/CSS/JS, PWA</w:t>
            </w:r>
          </w:p>
        </w:tc>
      </w:tr>
      <w:tr>
        <w:tc>
          <w:tcPr>
            <w:tcW w:type="dxa" w:w="5100"/>
          </w:tcPr>
          <w:p>
            <w:r>
              <w:t>Identité</w:t>
            </w:r>
          </w:p>
        </w:tc>
        <w:tc>
          <w:tcPr>
            <w:tcW w:type="dxa" w:w="5100"/>
          </w:tcPr>
          <w:p>
            <w:r>
              <w:t>Logo fourni — univers noir / rouge / gris, premium streetwear</w:t>
            </w:r>
          </w:p>
        </w:tc>
      </w:tr>
      <w:tr>
        <w:tc>
          <w:tcPr>
            <w:tcW w:type="dxa" w:w="5100"/>
          </w:tcPr>
          <w:p>
            <w:r>
              <w:t>Version</w:t>
            </w:r>
          </w:p>
        </w:tc>
        <w:tc>
          <w:tcPr>
            <w:tcW w:type="dxa" w:w="5100"/>
          </w:tcPr>
          <w:p>
            <w:r>
              <w:t>V1 professionnelle évolutive</w:t>
            </w:r>
          </w:p>
        </w:tc>
      </w:tr>
    </w:tbl>
    <w:p>
      <w:r>
        <w:br w:type="page"/>
      </w:r>
    </w:p>
    <w:p>
      <w:pPr>
        <w:pStyle w:val="Heading1"/>
      </w:pPr>
      <w:r>
        <w:t>1. Vision et objectifs</w:t>
      </w:r>
    </w:p>
    <w:p>
      <w:r>
        <w:t>Créer une plateforme e-commerce moderne pour Mass Business Wear permettant aux clients de découvrir les produits, choisir leurs variantes, constituer un panier et envoyer rapidement leur commande via WhatsApp. Le propriétaire doit pouvoir administrer l’intégralité de la boutique depuis son smartphone, sans ordinateur.</w:t>
      </w:r>
    </w:p>
    <w:p>
      <w:pPr>
        <w:pStyle w:val="ListBullet"/>
      </w:pPr>
      <w:r>
        <w:t>Réduire au minimum le nombre d’actions entre la découverte et la commande.</w:t>
      </w:r>
    </w:p>
    <w:p>
      <w:pPr>
        <w:pStyle w:val="ListBullet"/>
      </w:pPr>
      <w:r>
        <w:t>Offrir une interface premium adaptée au prêt-à-porter et au streetwear.</w:t>
      </w:r>
    </w:p>
    <w:p>
      <w:pPr>
        <w:pStyle w:val="ListBullet"/>
      </w:pPr>
      <w:r>
        <w:t>Garantir une excellente expérience sur iPhone et Android, notamment sur petits écrans.</w:t>
      </w:r>
    </w:p>
    <w:p>
      <w:pPr>
        <w:pStyle w:val="ListBullet"/>
      </w:pPr>
      <w:r>
        <w:t>Permettre au propriétaire d’ajouter/modifier des produits et de suivre les commandes depuis son téléphone.</w:t>
      </w:r>
    </w:p>
    <w:p>
      <w:pPr>
        <w:pStyle w:val="ListBullet"/>
      </w:pPr>
      <w:r>
        <w:t>Construire une base technique suffisamment propre pour évoluer vers paiements en ligne, livraison, notifications et analytics.</w:t>
      </w:r>
    </w:p>
    <w:p>
      <w:pPr>
        <w:pStyle w:val="Heading1"/>
      </w:pPr>
      <w:r>
        <w:t>2. Périmètre du projet</w:t>
      </w:r>
    </w:p>
    <w:tbl>
      <w:tblPr>
        <w:tblStyle w:val="LightShading-Accent1"/>
        <w:tblW w:type="auto" w:w="0"/>
        <w:tblLook w:firstColumn="1" w:firstRow="1" w:lastColumn="0" w:lastRow="0" w:noHBand="0" w:noVBand="1" w:val="04A0"/>
      </w:tblPr>
      <w:tblGrid>
        <w:gridCol w:w="5100"/>
        <w:gridCol w:w="5100"/>
      </w:tblGrid>
      <w:tr>
        <w:tc>
          <w:tcPr>
            <w:tcW w:type="dxa" w:w="5100"/>
          </w:tcPr>
          <w:p>
            <w:r>
              <w:t>Zone</w:t>
            </w:r>
          </w:p>
        </w:tc>
        <w:tc>
          <w:tcPr>
            <w:tcW w:type="dxa" w:w="5100"/>
          </w:tcPr>
          <w:p>
            <w:r>
              <w:t>Contenu</w:t>
            </w:r>
          </w:p>
        </w:tc>
      </w:tr>
      <w:tr>
        <w:tc>
          <w:tcPr>
            <w:tcW w:type="dxa" w:w="5100"/>
          </w:tcPr>
          <w:p>
            <w:r>
              <w:t>Boutique publique</w:t>
            </w:r>
          </w:p>
        </w:tc>
        <w:tc>
          <w:tcPr>
            <w:tcW w:type="dxa" w:w="5100"/>
          </w:tcPr>
          <w:p>
            <w:r>
              <w:t>Accueil, catalogue, catégories, recherche, filtres, fiches produits, panier, commande</w:t>
            </w:r>
          </w:p>
        </w:tc>
      </w:tr>
      <w:tr>
        <w:tc>
          <w:tcPr>
            <w:tcW w:type="dxa" w:w="5100"/>
          </w:tcPr>
          <w:p>
            <w:r>
              <w:t>Commande</w:t>
            </w:r>
          </w:p>
        </w:tc>
        <w:tc>
          <w:tcPr>
            <w:tcW w:type="dxa" w:w="5100"/>
          </w:tcPr>
          <w:p>
            <w:r>
              <w:t>Coordonnées client, récapitulatif, génération d’un message WhatsApp, suivi de statut</w:t>
            </w:r>
          </w:p>
        </w:tc>
      </w:tr>
      <w:tr>
        <w:tc>
          <w:tcPr>
            <w:tcW w:type="dxa" w:w="5100"/>
          </w:tcPr>
          <w:p>
            <w:r>
              <w:t>Back-office</w:t>
            </w:r>
          </w:p>
        </w:tc>
        <w:tc>
          <w:tcPr>
            <w:tcW w:type="dxa" w:w="5100"/>
          </w:tcPr>
          <w:p>
            <w:r>
              <w:t>Dashboard, produits, catégories, stocks, commandes, clients, paramètres</w:t>
            </w:r>
          </w:p>
        </w:tc>
      </w:tr>
      <w:tr>
        <w:tc>
          <w:tcPr>
            <w:tcW w:type="dxa" w:w="5100"/>
          </w:tcPr>
          <w:p>
            <w:r>
              <w:t>PWA</w:t>
            </w:r>
          </w:p>
        </w:tc>
        <w:tc>
          <w:tcPr>
            <w:tcW w:type="dxa" w:w="5100"/>
          </w:tcPr>
          <w:p>
            <w:r>
              <w:t>Installation sur smartphone, manifest, service worker, cache des ressources essentielles</w:t>
            </w:r>
          </w:p>
        </w:tc>
      </w:tr>
      <w:tr>
        <w:tc>
          <w:tcPr>
            <w:tcW w:type="dxa" w:w="5100"/>
          </w:tcPr>
          <w:p>
            <w:r>
              <w:t>Média</w:t>
            </w:r>
          </w:p>
        </w:tc>
        <w:tc>
          <w:tcPr>
            <w:tcW w:type="dxa" w:w="5100"/>
          </w:tcPr>
          <w:p>
            <w:r>
              <w:t>Photos produits optimisées, galerie, compression et validation des uploads</w:t>
            </w:r>
          </w:p>
        </w:tc>
      </w:tr>
      <w:tr>
        <w:tc>
          <w:tcPr>
            <w:tcW w:type="dxa" w:w="5100"/>
          </w:tcPr>
          <w:p>
            <w:r>
              <w:t>Sécurité</w:t>
            </w:r>
          </w:p>
        </w:tc>
        <w:tc>
          <w:tcPr>
            <w:tcW w:type="dxa" w:w="5100"/>
          </w:tcPr>
          <w:p>
            <w:r>
              <w:t>Authentification, sessions, CSRF, validation, PDO, contrôle des uploads, headers</w:t>
            </w:r>
          </w:p>
        </w:tc>
      </w:tr>
      <w:tr>
        <w:tc>
          <w:tcPr>
            <w:tcW w:type="dxa" w:w="5100"/>
          </w:tcPr>
          <w:p>
            <w:r>
              <w:t>SEO/partage</w:t>
            </w:r>
          </w:p>
        </w:tc>
        <w:tc>
          <w:tcPr>
            <w:tcW w:type="dxa" w:w="5100"/>
          </w:tcPr>
          <w:p>
            <w:r>
              <w:t>Métadonnées, Open Graph, URLs propres, partage produit</w:t>
            </w:r>
          </w:p>
        </w:tc>
      </w:tr>
    </w:tbl>
    <w:p>
      <w:pPr>
        <w:pStyle w:val="Heading1"/>
      </w:pPr>
      <w:r>
        <w:t>3. Principes UX/UI mobile-first</w:t>
      </w:r>
    </w:p>
    <w:p>
      <w:pPr>
        <w:pStyle w:val="ListBullet"/>
      </w:pPr>
      <w:r>
        <w:t>Concevoir d’abord pour 360–430 px de largeur, puis adapter tablette et desktop.</w:t>
      </w:r>
    </w:p>
    <w:p>
      <w:pPr>
        <w:pStyle w:val="ListBullet"/>
      </w:pPr>
      <w:r>
        <w:t>Navigation principale mobile par barre inférieure fixe : Accueil, Boutique, Panier, Commandes/Aide selon besoin.</w:t>
      </w:r>
    </w:p>
    <w:p>
      <w:pPr>
        <w:pStyle w:val="ListBullet"/>
      </w:pPr>
      <w:r>
        <w:t>Boutons tactiles suffisamment grands, espacés et faciles à utiliser au pouce.</w:t>
      </w:r>
    </w:p>
    <w:p>
      <w:pPr>
        <w:pStyle w:val="ListBullet"/>
      </w:pPr>
      <w:r>
        <w:t>États de chargement avec skeletons plutôt que pages blanches.</w:t>
      </w:r>
    </w:p>
    <w:p>
      <w:pPr>
        <w:pStyle w:val="ListBullet"/>
      </w:pPr>
      <w:r>
        <w:t>Transitions courtes et discrètes : apparition, slide, feedback de bouton, toast.</w:t>
      </w:r>
    </w:p>
    <w:p>
      <w:pPr>
        <w:pStyle w:val="ListBullet"/>
      </w:pPr>
      <w:r>
        <w:t>Bottom sheets pour filtres, variantes et actions secondaires.</w:t>
      </w:r>
    </w:p>
    <w:p>
      <w:pPr>
        <w:pStyle w:val="ListBullet"/>
      </w:pPr>
      <w:r>
        <w:t>Sticky add-to-cart sur mobile dans les fiches produits.</w:t>
      </w:r>
    </w:p>
    <w:p>
      <w:pPr>
        <w:pStyle w:val="ListBullet"/>
      </w:pPr>
      <w:r>
        <w:t>Retour arrière cohérent et conservation du panier.</w:t>
      </w:r>
    </w:p>
    <w:p>
      <w:pPr>
        <w:pStyle w:val="ListBullet"/>
      </w:pPr>
      <w:r>
        <w:t>Messages d’erreur courts, compréhensibles et placés près du champ concerné.</w:t>
      </w:r>
    </w:p>
    <w:p>
      <w:pPr>
        <w:pStyle w:val="ListBullet"/>
      </w:pPr>
      <w:r>
        <w:t>Respect de prefers-reduced-motion pour limiter les animations si l’utilisateur le demande.</w:t>
      </w:r>
    </w:p>
    <w:p>
      <w:pPr>
        <w:pStyle w:val="Heading1"/>
      </w:pPr>
      <w:r>
        <w:t>4. Identité visuelle</w:t>
      </w:r>
    </w:p>
    <w:p>
      <w:pPr>
        <w:pStyle w:val="ListBullet"/>
      </w:pPr>
      <w:r>
        <w:t>Couleurs principales : noir profond, rouge de la marque, gris neutre, blanc.</w:t>
      </w:r>
    </w:p>
    <w:p>
      <w:pPr>
        <w:pStyle w:val="ListBullet"/>
      </w:pPr>
      <w:r>
        <w:t>Le rouge sert principalement aux CTA, promotions, états importants et accents.</w:t>
      </w:r>
    </w:p>
    <w:p>
      <w:pPr>
        <w:pStyle w:val="ListBullet"/>
      </w:pPr>
      <w:r>
        <w:t>Typographie moderne, lisible et forte sur les titres produits.</w:t>
      </w:r>
    </w:p>
    <w:p>
      <w:pPr>
        <w:pStyle w:val="ListBullet"/>
      </w:pPr>
      <w:r>
        <w:t>Cartes produits sobres avec priorité donnée aux photos.</w:t>
      </w:r>
    </w:p>
    <w:p>
      <w:pPr>
        <w:pStyle w:val="ListBullet"/>
      </w:pPr>
      <w:r>
        <w:t>Rayons, ombres et bordures modérés afin d’éviter un rendu surchargé.</w:t>
      </w:r>
    </w:p>
    <w:p>
      <w:pPr>
        <w:pStyle w:val="ListBullet"/>
      </w:pPr>
      <w:r>
        <w:t>Mode sombre possible à moyen terme ; V1 : thème de marque cohérent et performant.</w:t>
      </w:r>
    </w:p>
    <w:p>
      <w:pPr>
        <w:pStyle w:val="Heading1"/>
      </w:pPr>
      <w:r>
        <w:t>5. Arborescence des pages publiques</w:t>
      </w:r>
    </w:p>
    <w:tbl>
      <w:tblPr>
        <w:tblStyle w:val="LightShading-Accent1"/>
        <w:tblW w:type="auto" w:w="0"/>
        <w:tblLook w:firstColumn="1" w:firstRow="1" w:lastColumn="0" w:lastRow="0" w:noHBand="0" w:noVBand="1" w:val="04A0"/>
      </w:tblPr>
      <w:tblGrid>
        <w:gridCol w:w="5100"/>
        <w:gridCol w:w="5100"/>
      </w:tblGrid>
      <w:tr>
        <w:tc>
          <w:tcPr>
            <w:tcW w:type="dxa" w:w="5100"/>
          </w:tcPr>
          <w:p>
            <w:r>
              <w:t>Page</w:t>
            </w:r>
          </w:p>
        </w:tc>
        <w:tc>
          <w:tcPr>
            <w:tcW w:type="dxa" w:w="5100"/>
          </w:tcPr>
          <w:p>
            <w:r>
              <w:t>Fonctionnalités</w:t>
            </w:r>
          </w:p>
        </w:tc>
      </w:tr>
      <w:tr>
        <w:tc>
          <w:tcPr>
            <w:tcW w:type="dxa" w:w="5100"/>
          </w:tcPr>
          <w:p>
            <w:r>
              <w:t>Accueil</w:t>
            </w:r>
          </w:p>
        </w:tc>
        <w:tc>
          <w:tcPr>
            <w:tcW w:type="dxa" w:w="5100"/>
          </w:tcPr>
          <w:p>
            <w:r>
              <w:t>Hero, catégories, nouveautés, best-sellers, promotions, CTA WhatsApp, produits récents.</w:t>
            </w:r>
          </w:p>
        </w:tc>
      </w:tr>
      <w:tr>
        <w:tc>
          <w:tcPr>
            <w:tcW w:type="dxa" w:w="5100"/>
          </w:tcPr>
          <w:p>
            <w:r>
              <w:t>Boutique</w:t>
            </w:r>
          </w:p>
        </w:tc>
        <w:tc>
          <w:tcPr>
            <w:tcW w:type="dxa" w:w="5100"/>
          </w:tcPr>
          <w:p>
            <w:r>
              <w:t>Catalogue, recherche, tri, filtres, pagination/infinite scroll maîtrisé.</w:t>
            </w:r>
          </w:p>
        </w:tc>
      </w:tr>
      <w:tr>
        <w:tc>
          <w:tcPr>
            <w:tcW w:type="dxa" w:w="5100"/>
          </w:tcPr>
          <w:p>
            <w:r>
              <w:t>Catégorie</w:t>
            </w:r>
          </w:p>
        </w:tc>
        <w:tc>
          <w:tcPr>
            <w:tcW w:type="dxa" w:w="5100"/>
          </w:tcPr>
          <w:p>
            <w:r>
              <w:t>Produits d’une catégorie avec filtres adaptés.</w:t>
            </w:r>
          </w:p>
        </w:tc>
      </w:tr>
      <w:tr>
        <w:tc>
          <w:tcPr>
            <w:tcW w:type="dxa" w:w="5100"/>
          </w:tcPr>
          <w:p>
            <w:r>
              <w:t>Produit</w:t>
            </w:r>
          </w:p>
        </w:tc>
        <w:tc>
          <w:tcPr>
            <w:tcW w:type="dxa" w:w="5100"/>
          </w:tcPr>
          <w:p>
            <w:r>
              <w:t>Galerie, prix, variantes, disponibilité, description, partage, ajout panier.</w:t>
            </w:r>
          </w:p>
        </w:tc>
      </w:tr>
      <w:tr>
        <w:tc>
          <w:tcPr>
            <w:tcW w:type="dxa" w:w="5100"/>
          </w:tcPr>
          <w:p>
            <w:r>
              <w:t>Panier</w:t>
            </w:r>
          </w:p>
        </w:tc>
        <w:tc>
          <w:tcPr>
            <w:tcW w:type="dxa" w:w="5100"/>
          </w:tcPr>
          <w:p>
            <w:r>
              <w:t>Articles, quantités, variantes, suppression, total, CTA commander.</w:t>
            </w:r>
          </w:p>
        </w:tc>
      </w:tr>
      <w:tr>
        <w:tc>
          <w:tcPr>
            <w:tcW w:type="dxa" w:w="5100"/>
          </w:tcPr>
          <w:p>
            <w:r>
              <w:t>Checkout</w:t>
            </w:r>
          </w:p>
        </w:tc>
        <w:tc>
          <w:tcPr>
            <w:tcW w:type="dxa" w:w="5100"/>
          </w:tcPr>
          <w:p>
            <w:r>
              <w:t>Nom, téléphone, zone/adresse de livraison si nécessaire, note, récapitulatif.</w:t>
            </w:r>
          </w:p>
        </w:tc>
      </w:tr>
      <w:tr>
        <w:tc>
          <w:tcPr>
            <w:tcW w:type="dxa" w:w="5100"/>
          </w:tcPr>
          <w:p>
            <w:r>
              <w:t>Confirmation</w:t>
            </w:r>
          </w:p>
        </w:tc>
        <w:tc>
          <w:tcPr>
            <w:tcW w:type="dxa" w:w="5100"/>
          </w:tcPr>
          <w:p>
            <w:r>
              <w:t>Commande créée, numéro de commande, bouton WhatsApp et résumé.</w:t>
            </w:r>
          </w:p>
        </w:tc>
      </w:tr>
      <w:tr>
        <w:tc>
          <w:tcPr>
            <w:tcW w:type="dxa" w:w="5100"/>
          </w:tcPr>
          <w:p>
            <w:r>
              <w:t>Commandes</w:t>
            </w:r>
          </w:p>
        </w:tc>
        <w:tc>
          <w:tcPr>
            <w:tcW w:type="dxa" w:w="5100"/>
          </w:tcPr>
          <w:p>
            <w:r>
              <w:t>Accès au suivi via référence/téléphone si ce mode est activé.</w:t>
            </w:r>
          </w:p>
        </w:tc>
      </w:tr>
      <w:tr>
        <w:tc>
          <w:tcPr>
            <w:tcW w:type="dxa" w:w="5100"/>
          </w:tcPr>
          <w:p>
            <w:r>
              <w:t>À propos</w:t>
            </w:r>
          </w:p>
        </w:tc>
        <w:tc>
          <w:tcPr>
            <w:tcW w:type="dxa" w:w="5100"/>
          </w:tcPr>
          <w:p>
            <w:r>
              <w:t>Présentation de Mass Business Wear.</w:t>
            </w:r>
          </w:p>
        </w:tc>
      </w:tr>
      <w:tr>
        <w:tc>
          <w:tcPr>
            <w:tcW w:type="dxa" w:w="5100"/>
          </w:tcPr>
          <w:p>
            <w:r>
              <w:t>Contact</w:t>
            </w:r>
          </w:p>
        </w:tc>
        <w:tc>
          <w:tcPr>
            <w:tcW w:type="dxa" w:w="5100"/>
          </w:tcPr>
          <w:p>
            <w:r>
              <w:t>WhatsApp, réseaux sociaux, informations utiles.</w:t>
            </w:r>
          </w:p>
        </w:tc>
      </w:tr>
      <w:tr>
        <w:tc>
          <w:tcPr>
            <w:tcW w:type="dxa" w:w="5100"/>
          </w:tcPr>
          <w:p>
            <w:r>
              <w:t>Politique/CGV</w:t>
            </w:r>
          </w:p>
        </w:tc>
        <w:tc>
          <w:tcPr>
            <w:tcW w:type="dxa" w:w="5100"/>
          </w:tcPr>
          <w:p>
            <w:r>
              <w:t>Pages légales configurables.</w:t>
            </w:r>
          </w:p>
        </w:tc>
      </w:tr>
    </w:tbl>
    <w:p>
      <w:pPr>
        <w:pStyle w:val="Heading1"/>
      </w:pPr>
      <w:r>
        <w:t>6. Catalogue et produits</w:t>
      </w:r>
    </w:p>
    <w:p>
      <w:pPr>
        <w:pStyle w:val="ListBullet"/>
      </w:pPr>
      <w:r>
        <w:t>Catégories : vêtements, ensembles, pantalons, accessoires et catégories personnalisables.</w:t>
      </w:r>
    </w:p>
    <w:p>
      <w:pPr>
        <w:pStyle w:val="ListBullet"/>
      </w:pPr>
      <w:r>
        <w:t>Produit : nom, slug, description courte/longue, prix, ancien prix, promotion, statut.</w:t>
      </w:r>
    </w:p>
    <w:p>
      <w:pPr>
        <w:pStyle w:val="ListBullet"/>
      </w:pPr>
      <w:r>
        <w:t>Variantes : tailles, couleurs, autres options configurables.</w:t>
      </w:r>
    </w:p>
    <w:p>
      <w:pPr>
        <w:pStyle w:val="ListBullet"/>
      </w:pPr>
      <w:r>
        <w:t>Stock par variante lorsque nécessaire.</w:t>
      </w:r>
    </w:p>
    <w:p>
      <w:pPr>
        <w:pStyle w:val="ListBullet"/>
      </w:pPr>
      <w:r>
        <w:t>Images multiples avec image principale, réorganisation et suppression.</w:t>
      </w:r>
    </w:p>
    <w:p>
      <w:pPr>
        <w:pStyle w:val="ListBullet"/>
      </w:pPr>
      <w:r>
        <w:t>Badge : Nouveau, Promo, Best-seller, Rupture, Disponible.</w:t>
      </w:r>
    </w:p>
    <w:p>
      <w:pPr>
        <w:pStyle w:val="ListBullet"/>
      </w:pPr>
      <w:r>
        <w:t>Produits similaires / recommandations.</w:t>
      </w:r>
    </w:p>
    <w:p>
      <w:pPr>
        <w:pStyle w:val="ListBullet"/>
      </w:pPr>
      <w:r>
        <w:t>Partage natif du produit sur mobile via Web Share API quand disponible.</w:t>
      </w:r>
    </w:p>
    <w:p>
      <w:pPr>
        <w:pStyle w:val="ListBullet"/>
      </w:pPr>
      <w:r>
        <w:t>URL produit partageable et stable.</w:t>
      </w:r>
    </w:p>
    <w:p>
      <w:pPr>
        <w:pStyle w:val="ListBullet"/>
      </w:pPr>
      <w:r>
        <w:t>Possibilité de masquer un produit sans le supprimer.</w:t>
      </w:r>
    </w:p>
    <w:p>
      <w:pPr>
        <w:pStyle w:val="Heading1"/>
      </w:pPr>
      <w:r>
        <w:t>7. Panier et commande WhatsApp</w:t>
      </w:r>
    </w:p>
    <w:p>
      <w:pPr>
        <w:pStyle w:val="ListBullet"/>
      </w:pPr>
      <w:r>
        <w:t>Panier persistant côté navigateur pour éviter la perte des articles.</w:t>
      </w:r>
    </w:p>
    <w:p>
      <w:pPr>
        <w:pStyle w:val="ListBullet"/>
      </w:pPr>
      <w:r>
        <w:t>Modification rapide des quantités.</w:t>
      </w:r>
    </w:p>
    <w:p>
      <w:pPr>
        <w:pStyle w:val="ListBullet"/>
      </w:pPr>
      <w:r>
        <w:t>Vérification serveur des produits, prix, variantes et disponibilité au moment de la commande.</w:t>
      </w:r>
    </w:p>
    <w:p>
      <w:pPr>
        <w:pStyle w:val="ListBullet"/>
      </w:pPr>
      <w:r>
        <w:t>Collecte minimale des données : nom, téléphone, zone/adresse si livraison, note facultative.</w:t>
      </w:r>
    </w:p>
    <w:p>
      <w:pPr>
        <w:pStyle w:val="ListBullet"/>
      </w:pPr>
      <w:r>
        <w:t>Génération automatique d’une référence de commande.</w:t>
      </w:r>
    </w:p>
    <w:p>
      <w:pPr>
        <w:pStyle w:val="ListBullet"/>
      </w:pPr>
      <w:r>
        <w:t>Enregistrement de la commande en base avant redirection WhatsApp.</w:t>
      </w:r>
    </w:p>
    <w:p>
      <w:pPr>
        <w:pStyle w:val="ListBullet"/>
      </w:pPr>
      <w:r>
        <w:t>Création d’un message WhatsApp prérempli contenant référence, articles, variantes, quantités, total et coordonnées.</w:t>
      </w:r>
    </w:p>
    <w:p>
      <w:pPr>
        <w:pStyle w:val="ListBullet"/>
      </w:pPr>
      <w:r>
        <w:t>Après retour du client, le propriétaire peut modifier le statut depuis le back-office.</w:t>
      </w:r>
    </w:p>
    <w:p>
      <w:pPr>
        <w:pStyle w:val="ListBullet"/>
      </w:pPr>
      <w:r>
        <w:t>Prévoir une gestion des commandes abandonnées si une commande est créée sans confirmation WhatsApp.</w:t>
      </w:r>
    </w:p>
    <w:p>
      <w:pPr>
        <w:pStyle w:val="Heading1"/>
      </w:pPr>
      <w:r>
        <w:t>8. Back-office 100 % mobile</w:t>
      </w:r>
    </w:p>
    <w:p>
      <w:pPr>
        <w:pStyle w:val="ListBullet"/>
      </w:pPr>
      <w:r>
        <w:t>Connexion administrateur avec session sécurisée.</w:t>
      </w:r>
    </w:p>
    <w:p>
      <w:pPr>
        <w:pStyle w:val="ListBullet"/>
      </w:pPr>
      <w:r>
        <w:t>Dashboard avec chiffres clés et commandes récentes.</w:t>
      </w:r>
    </w:p>
    <w:p>
      <w:pPr>
        <w:pStyle w:val="ListBullet"/>
      </w:pPr>
      <w:r>
        <w:t>Ajout produit avec formulaire en étapes ou sections repliables.</w:t>
      </w:r>
    </w:p>
    <w:p>
      <w:pPr>
        <w:pStyle w:val="ListBullet"/>
      </w:pPr>
      <w:r>
        <w:t>Sélection photo depuis caméra ou galerie du smartphone.</w:t>
      </w:r>
    </w:p>
    <w:p>
      <w:pPr>
        <w:pStyle w:val="ListBullet"/>
      </w:pPr>
      <w:r>
        <w:t>Compression/redimensionnement des images avant ou pendant upload.</w:t>
      </w:r>
    </w:p>
    <w:p>
      <w:pPr>
        <w:pStyle w:val="ListBullet"/>
      </w:pPr>
      <w:r>
        <w:t>Gestion des produits, catégories, variantes et stocks.</w:t>
      </w:r>
    </w:p>
    <w:p>
      <w:pPr>
        <w:pStyle w:val="ListBullet"/>
      </w:pPr>
      <w:r>
        <w:t>Gestion des commandes avec changement de statut en un geste.</w:t>
      </w:r>
    </w:p>
    <w:p>
      <w:pPr>
        <w:pStyle w:val="ListBullet"/>
      </w:pPr>
      <w:r>
        <w:t>Recherche rapide par nom, référence, téléphone ou statut.</w:t>
      </w:r>
    </w:p>
    <w:p>
      <w:pPr>
        <w:pStyle w:val="ListBullet"/>
      </w:pPr>
      <w:r>
        <w:t>Fiche client avec historique des commandes.</w:t>
      </w:r>
    </w:p>
    <w:p>
      <w:pPr>
        <w:pStyle w:val="ListBullet"/>
      </w:pPr>
      <w:r>
        <w:t>Actions rapides : WhatsApp, appel, copier téléphone.</w:t>
      </w:r>
    </w:p>
    <w:p>
      <w:pPr>
        <w:pStyle w:val="ListBullet"/>
      </w:pPr>
      <w:r>
        <w:t>Notifications internes/toasts pour confirmer les actions.</w:t>
      </w:r>
    </w:p>
    <w:p>
      <w:pPr>
        <w:pStyle w:val="ListBullet"/>
      </w:pPr>
      <w:r>
        <w:t>Confirmation avant suppression et possibilité d’archivage.</w:t>
      </w:r>
    </w:p>
    <w:p>
      <w:pPr>
        <w:pStyle w:val="ListBullet"/>
      </w:pPr>
      <w:r>
        <w:t>Paramètres : nom, logo, WhatsApp, horaires, informations de livraison, réseaux sociaux.</w:t>
      </w:r>
    </w:p>
    <w:p>
      <w:pPr>
        <w:pStyle w:val="ListBullet"/>
      </w:pPr>
      <w:r>
        <w:t>Journal des actions administratives importantes.</w:t>
      </w:r>
    </w:p>
    <w:p>
      <w:pPr>
        <w:pStyle w:val="Heading1"/>
      </w:pPr>
      <w:r>
        <w:t>9. Dashboard mobile</w:t>
      </w:r>
    </w:p>
    <w:tbl>
      <w:tblPr>
        <w:tblStyle w:val="LightShading-Accent1"/>
        <w:tblW w:type="auto" w:w="0"/>
        <w:tblLook w:firstColumn="1" w:firstRow="1" w:lastColumn="0" w:lastRow="0" w:noHBand="0" w:noVBand="1" w:val="04A0"/>
      </w:tblPr>
      <w:tblGrid>
        <w:gridCol w:w="5100"/>
        <w:gridCol w:w="5100"/>
      </w:tblGrid>
      <w:tr>
        <w:tc>
          <w:tcPr>
            <w:tcW w:type="dxa" w:w="5100"/>
          </w:tcPr>
          <w:p>
            <w:r>
              <w:t>Bloc</w:t>
            </w:r>
          </w:p>
        </w:tc>
        <w:tc>
          <w:tcPr>
            <w:tcW w:type="dxa" w:w="5100"/>
          </w:tcPr>
          <w:p>
            <w:r>
              <w:t>Contenu</w:t>
            </w:r>
          </w:p>
        </w:tc>
      </w:tr>
      <w:tr>
        <w:tc>
          <w:tcPr>
            <w:tcW w:type="dxa" w:w="5100"/>
          </w:tcPr>
          <w:p>
            <w:r>
              <w:t>Ventes</w:t>
            </w:r>
          </w:p>
        </w:tc>
        <w:tc>
          <w:tcPr>
            <w:tcW w:type="dxa" w:w="5100"/>
          </w:tcPr>
          <w:p>
            <w:r>
              <w:t>Total du jour/semaine/mois selon commandes confirmées</w:t>
            </w:r>
          </w:p>
        </w:tc>
      </w:tr>
      <w:tr>
        <w:tc>
          <w:tcPr>
            <w:tcW w:type="dxa" w:w="5100"/>
          </w:tcPr>
          <w:p>
            <w:r>
              <w:t>Commandes</w:t>
            </w:r>
          </w:p>
        </w:tc>
        <w:tc>
          <w:tcPr>
            <w:tcW w:type="dxa" w:w="5100"/>
          </w:tcPr>
          <w:p>
            <w:r>
              <w:t>Nouvelles, en préparation, livrées, annulées</w:t>
            </w:r>
          </w:p>
        </w:tc>
      </w:tr>
      <w:tr>
        <w:tc>
          <w:tcPr>
            <w:tcW w:type="dxa" w:w="5100"/>
          </w:tcPr>
          <w:p>
            <w:r>
              <w:t>Stock</w:t>
            </w:r>
          </w:p>
        </w:tc>
        <w:tc>
          <w:tcPr>
            <w:tcW w:type="dxa" w:w="5100"/>
          </w:tcPr>
          <w:p>
            <w:r>
              <w:t>Produits/variantes en stock faible</w:t>
            </w:r>
          </w:p>
        </w:tc>
      </w:tr>
      <w:tr>
        <w:tc>
          <w:tcPr>
            <w:tcW w:type="dxa" w:w="5100"/>
          </w:tcPr>
          <w:p>
            <w:r>
              <w:t>Top produits</w:t>
            </w:r>
          </w:p>
        </w:tc>
        <w:tc>
          <w:tcPr>
            <w:tcW w:type="dxa" w:w="5100"/>
          </w:tcPr>
          <w:p>
            <w:r>
              <w:t>Produits les plus commandés</w:t>
            </w:r>
          </w:p>
        </w:tc>
      </w:tr>
      <w:tr>
        <w:tc>
          <w:tcPr>
            <w:tcW w:type="dxa" w:w="5100"/>
          </w:tcPr>
          <w:p>
            <w:r>
              <w:t>Activité</w:t>
            </w:r>
          </w:p>
        </w:tc>
        <w:tc>
          <w:tcPr>
            <w:tcW w:type="dxa" w:w="5100"/>
          </w:tcPr>
          <w:p>
            <w:r>
              <w:t>Dernières commandes et dernières actions</w:t>
            </w:r>
          </w:p>
        </w:tc>
      </w:tr>
      <w:tr>
        <w:tc>
          <w:tcPr>
            <w:tcW w:type="dxa" w:w="5100"/>
          </w:tcPr>
          <w:p>
            <w:r>
              <w:t>Actions rapides</w:t>
            </w:r>
          </w:p>
        </w:tc>
        <w:tc>
          <w:tcPr>
            <w:tcW w:type="dxa" w:w="5100"/>
          </w:tcPr>
          <w:p>
            <w:r>
              <w:t>Ajouter produit, voir commandes, ouvrir WhatsApp</w:t>
            </w:r>
          </w:p>
        </w:tc>
      </w:tr>
    </w:tbl>
    <w:p>
      <w:pPr>
        <w:pStyle w:val="Heading1"/>
      </w:pPr>
      <w:r>
        <w:t>10. Cycle de vie d’une commande</w:t>
      </w:r>
    </w:p>
    <w:p>
      <w:pPr>
        <w:pStyle w:val="ListNumber"/>
      </w:pPr>
      <w:r>
        <w:t>Nouvelle</w:t>
      </w:r>
    </w:p>
    <w:p>
      <w:pPr>
        <w:pStyle w:val="ListNumber"/>
      </w:pPr>
      <w:r>
        <w:t>Contact client à confirmer</w:t>
      </w:r>
    </w:p>
    <w:p>
      <w:pPr>
        <w:pStyle w:val="ListNumber"/>
      </w:pPr>
      <w:r>
        <w:t>Confirmée</w:t>
      </w:r>
    </w:p>
    <w:p>
      <w:pPr>
        <w:pStyle w:val="ListNumber"/>
      </w:pPr>
      <w:r>
        <w:t>En préparation</w:t>
      </w:r>
    </w:p>
    <w:p>
      <w:pPr>
        <w:pStyle w:val="ListNumber"/>
      </w:pPr>
      <w:r>
        <w:t>Prête / expédition</w:t>
      </w:r>
    </w:p>
    <w:p>
      <w:pPr>
        <w:pStyle w:val="ListNumber"/>
      </w:pPr>
      <w:r>
        <w:t>Livrée</w:t>
      </w:r>
    </w:p>
    <w:p>
      <w:pPr>
        <w:pStyle w:val="ListNumber"/>
      </w:pPr>
      <w:r>
        <w:t>Annulée</w:t>
      </w:r>
    </w:p>
    <w:p>
      <w:r>
        <w:t>Chaque changement de statut doit être horodaté et, si possible, conserver l’auteur de l’action.</w:t>
      </w:r>
    </w:p>
    <w:p>
      <w:pPr>
        <w:pStyle w:val="Heading1"/>
      </w:pPr>
      <w:r>
        <w:t>11. Performance et rapidité</w:t>
      </w:r>
    </w:p>
    <w:p>
      <w:pPr>
        <w:pStyle w:val="ListBullet"/>
      </w:pPr>
      <w:r>
        <w:t>Mobile-first et budget JavaScript réduit.</w:t>
      </w:r>
    </w:p>
    <w:p>
      <w:pPr>
        <w:pStyle w:val="ListBullet"/>
      </w:pPr>
      <w:r>
        <w:t>Lazy loading des images hors écran.</w:t>
      </w:r>
    </w:p>
    <w:p>
      <w:pPr>
        <w:pStyle w:val="ListBullet"/>
      </w:pPr>
      <w:r>
        <w:t>Formats d’image modernes (WebP/AVIF si l’environnement le permet) avec fallback.</w:t>
      </w:r>
    </w:p>
    <w:p>
      <w:pPr>
        <w:pStyle w:val="ListBullet"/>
      </w:pPr>
      <w:r>
        <w:t>Images responsive selon la taille d’écran.</w:t>
      </w:r>
    </w:p>
    <w:p>
      <w:pPr>
        <w:pStyle w:val="ListBullet"/>
      </w:pPr>
      <w:r>
        <w:t>Dimensions width/height définies pour limiter le layout shift.</w:t>
      </w:r>
    </w:p>
    <w:p>
      <w:pPr>
        <w:pStyle w:val="ListBullet"/>
      </w:pPr>
      <w:r>
        <w:t>CSS et JS minifiés en production.</w:t>
      </w:r>
    </w:p>
    <w:p>
      <w:pPr>
        <w:pStyle w:val="ListBullet"/>
      </w:pPr>
      <w:r>
        <w:t>Chargement différé des scripts non critiques.</w:t>
      </w:r>
    </w:p>
    <w:p>
      <w:pPr>
        <w:pStyle w:val="ListBullet"/>
      </w:pPr>
      <w:r>
        <w:t>Préchargement uniquement des ressources réellement critiques.</w:t>
      </w:r>
    </w:p>
    <w:p>
      <w:pPr>
        <w:pStyle w:val="ListBullet"/>
      </w:pPr>
      <w:r>
        <w:t>Cache navigateur et cache des ressources statiques avec stratégie versionnée.</w:t>
      </w:r>
    </w:p>
    <w:p>
      <w:pPr>
        <w:pStyle w:val="ListBullet"/>
      </w:pPr>
      <w:r>
        <w:t>Pagination ou infinite scroll contrôlé pour éviter de charger tout le catalogue.</w:t>
      </w:r>
    </w:p>
    <w:p>
      <w:pPr>
        <w:pStyle w:val="ListBullet"/>
      </w:pPr>
      <w:r>
        <w:t>Requêtes SQL indexées sur les colonnes de recherche et filtrage.</w:t>
      </w:r>
    </w:p>
    <w:p>
      <w:pPr>
        <w:pStyle w:val="ListBullet"/>
      </w:pPr>
      <w:r>
        <w:t>Pas de grosses bibliothèques JS si une fonction native/simple suffit.</w:t>
      </w:r>
    </w:p>
    <w:p>
      <w:pPr>
        <w:pStyle w:val="ListBullet"/>
      </w:pPr>
      <w:r>
        <w:t>Objectif : interface utilisable rapidement même sur réseau mobile moyen.</w:t>
      </w:r>
    </w:p>
    <w:p>
      <w:pPr>
        <w:pStyle w:val="Heading1"/>
      </w:pPr>
      <w:r>
        <w:t>12. PWA</w:t>
      </w:r>
    </w:p>
    <w:p>
      <w:pPr>
        <w:pStyle w:val="ListBullet"/>
      </w:pPr>
      <w:r>
        <w:t>Web App Manifest avec nom, icônes, couleurs et start_url.</w:t>
      </w:r>
    </w:p>
    <w:p>
      <w:pPr>
        <w:pStyle w:val="ListBullet"/>
      </w:pPr>
      <w:r>
        <w:t>Service Worker.</w:t>
      </w:r>
    </w:p>
    <w:p>
      <w:pPr>
        <w:pStyle w:val="ListBullet"/>
      </w:pPr>
      <w:r>
        <w:t>Cache des assets essentiels.</w:t>
      </w:r>
    </w:p>
    <w:p>
      <w:pPr>
        <w:pStyle w:val="ListBullet"/>
      </w:pPr>
      <w:r>
        <w:t>Écran/état hors ligne informatif.</w:t>
      </w:r>
    </w:p>
    <w:p>
      <w:pPr>
        <w:pStyle w:val="ListBullet"/>
      </w:pPr>
      <w:r>
        <w:t>Installation sur écran d’accueil iOS/Android.</w:t>
      </w:r>
    </w:p>
    <w:p>
      <w:pPr>
        <w:pStyle w:val="ListBullet"/>
      </w:pPr>
      <w:r>
        <w:t>Icônes et splash adaptés aux plateformes.</w:t>
      </w:r>
    </w:p>
    <w:p>
      <w:pPr>
        <w:pStyle w:val="ListBullet"/>
      </w:pPr>
      <w:r>
        <w:t>Stratégie de cache prudente pour éviter d’afficher des prix/produits obsolètes.</w:t>
      </w:r>
    </w:p>
    <w:p>
      <w:pPr>
        <w:pStyle w:val="Heading1"/>
      </w:pPr>
      <w:r>
        <w:t>13. Sécurité</w:t>
      </w:r>
    </w:p>
    <w:p>
      <w:pPr>
        <w:pStyle w:val="ListBullet"/>
      </w:pPr>
      <w:r>
        <w:t>PDO + requêtes préparées exclusivement.</w:t>
      </w:r>
    </w:p>
    <w:p>
      <w:pPr>
        <w:pStyle w:val="ListBullet"/>
      </w:pPr>
      <w:r>
        <w:t>Validation serveur de toutes les données.</w:t>
      </w:r>
    </w:p>
    <w:p>
      <w:pPr>
        <w:pStyle w:val="ListBullet"/>
      </w:pPr>
      <w:r>
        <w:t>Échappement des sorties HTML pour prévenir XSS.</w:t>
      </w:r>
    </w:p>
    <w:p>
      <w:pPr>
        <w:pStyle w:val="ListBullet"/>
      </w:pPr>
      <w:r>
        <w:t>Protection CSRF sur toutes les actions sensibles.</w:t>
      </w:r>
    </w:p>
    <w:p>
      <w:pPr>
        <w:pStyle w:val="ListBullet"/>
      </w:pPr>
      <w:r>
        <w:t>Sessions sécurisées, cookies HttpOnly/Secure/SameSite selon HTTPS.</w:t>
      </w:r>
    </w:p>
    <w:p>
      <w:pPr>
        <w:pStyle w:val="ListBullet"/>
      </w:pPr>
      <w:r>
        <w:t>Regénération de session après authentification.</w:t>
      </w:r>
    </w:p>
    <w:p>
      <w:pPr>
        <w:pStyle w:val="ListBullet"/>
      </w:pPr>
      <w:r>
        <w:t>Limitation des tentatives de connexion et délai progressif.</w:t>
      </w:r>
    </w:p>
    <w:p>
      <w:pPr>
        <w:pStyle w:val="ListBullet"/>
      </w:pPr>
      <w:r>
        <w:t>Contrôle strict des droits administrateur.</w:t>
      </w:r>
    </w:p>
    <w:p>
      <w:pPr>
        <w:pStyle w:val="ListBullet"/>
      </w:pPr>
      <w:r>
        <w:t>Upload : extension autorisée + MIME réel + taille maximale + nom aléatoire + stockage hors exécution PHP si possible.</w:t>
      </w:r>
    </w:p>
    <w:p>
      <w:pPr>
        <w:pStyle w:val="ListBullet"/>
      </w:pPr>
      <w:r>
        <w:t>Protection contre l’accès direct aux fichiers sensibles.</w:t>
      </w:r>
    </w:p>
    <w:p>
      <w:pPr>
        <w:pStyle w:val="ListBullet"/>
      </w:pPr>
      <w:r>
        <w:t>Headers de sécurité : CSP adaptée, HSTS sous HTTPS, X-Content-Type-Options, Referrer-Policy, frame-ancestors/X-Frame-Options.</w:t>
      </w:r>
    </w:p>
    <w:p>
      <w:pPr>
        <w:pStyle w:val="ListBullet"/>
      </w:pPr>
      <w:r>
        <w:t>Secrets et identifiants hors du code public.</w:t>
      </w:r>
    </w:p>
    <w:p>
      <w:pPr>
        <w:pStyle w:val="ListBullet"/>
      </w:pPr>
      <w:r>
        <w:t>Logs sans exposer de données sensibles.</w:t>
      </w:r>
    </w:p>
    <w:p>
      <w:pPr>
        <w:pStyle w:val="ListBullet"/>
      </w:pPr>
      <w:r>
        <w:t>Sauvegardes régulières de la base et des médias.</w:t>
      </w:r>
    </w:p>
    <w:p>
      <w:pPr>
        <w:pStyle w:val="Heading1"/>
      </w:pPr>
      <w:r>
        <w:t>14. Base de données — modèle cible</w:t>
      </w:r>
    </w:p>
    <w:tbl>
      <w:tblPr>
        <w:tblStyle w:val="LightShading-Accent1"/>
        <w:tblW w:type="auto" w:w="0"/>
        <w:tblLook w:firstColumn="1" w:firstRow="1" w:lastColumn="0" w:lastRow="0" w:noHBand="0" w:noVBand="1" w:val="04A0"/>
      </w:tblPr>
      <w:tblGrid>
        <w:gridCol w:w="5100"/>
        <w:gridCol w:w="5100"/>
      </w:tblGrid>
      <w:tr>
        <w:tc>
          <w:tcPr>
            <w:tcW w:type="dxa" w:w="5100"/>
          </w:tcPr>
          <w:p>
            <w:r>
              <w:t>Table</w:t>
            </w:r>
          </w:p>
        </w:tc>
        <w:tc>
          <w:tcPr>
            <w:tcW w:type="dxa" w:w="5100"/>
          </w:tcPr>
          <w:p>
            <w:r>
              <w:t>Rôle</w:t>
            </w:r>
          </w:p>
        </w:tc>
      </w:tr>
      <w:tr>
        <w:tc>
          <w:tcPr>
            <w:tcW w:type="dxa" w:w="5100"/>
          </w:tcPr>
          <w:p>
            <w:r>
              <w:t>admins</w:t>
            </w:r>
          </w:p>
        </w:tc>
        <w:tc>
          <w:tcPr>
            <w:tcW w:type="dxa" w:w="5100"/>
          </w:tcPr>
          <w:p>
            <w:r>
              <w:t>Comptes administrateurs et sécurité</w:t>
            </w:r>
          </w:p>
        </w:tc>
      </w:tr>
      <w:tr>
        <w:tc>
          <w:tcPr>
            <w:tcW w:type="dxa" w:w="5100"/>
          </w:tcPr>
          <w:p>
            <w:r>
              <w:t>categories</w:t>
            </w:r>
          </w:p>
        </w:tc>
        <w:tc>
          <w:tcPr>
            <w:tcW w:type="dxa" w:w="5100"/>
          </w:tcPr>
          <w:p>
            <w:r>
              <w:t>Catégories de produits</w:t>
            </w:r>
          </w:p>
        </w:tc>
      </w:tr>
      <w:tr>
        <w:tc>
          <w:tcPr>
            <w:tcW w:type="dxa" w:w="5100"/>
          </w:tcPr>
          <w:p>
            <w:r>
              <w:t>products</w:t>
            </w:r>
          </w:p>
        </w:tc>
        <w:tc>
          <w:tcPr>
            <w:tcW w:type="dxa" w:w="5100"/>
          </w:tcPr>
          <w:p>
            <w:r>
              <w:t>Informations principales des produits</w:t>
            </w:r>
          </w:p>
        </w:tc>
      </w:tr>
      <w:tr>
        <w:tc>
          <w:tcPr>
            <w:tcW w:type="dxa" w:w="5100"/>
          </w:tcPr>
          <w:p>
            <w:r>
              <w:t>product_images</w:t>
            </w:r>
          </w:p>
        </w:tc>
        <w:tc>
          <w:tcPr>
            <w:tcW w:type="dxa" w:w="5100"/>
          </w:tcPr>
          <w:p>
            <w:r>
              <w:t>Galerie et ordre des images</w:t>
            </w:r>
          </w:p>
        </w:tc>
      </w:tr>
      <w:tr>
        <w:tc>
          <w:tcPr>
            <w:tcW w:type="dxa" w:w="5100"/>
          </w:tcPr>
          <w:p>
            <w:r>
              <w:t>product_variants</w:t>
            </w:r>
          </w:p>
        </w:tc>
        <w:tc>
          <w:tcPr>
            <w:tcW w:type="dxa" w:w="5100"/>
          </w:tcPr>
          <w:p>
            <w:r>
              <w:t>Tailles/couleurs/variantes</w:t>
            </w:r>
          </w:p>
        </w:tc>
      </w:tr>
      <w:tr>
        <w:tc>
          <w:tcPr>
            <w:tcW w:type="dxa" w:w="5100"/>
          </w:tcPr>
          <w:p>
            <w:r>
              <w:t>stock_movements</w:t>
            </w:r>
          </w:p>
        </w:tc>
        <w:tc>
          <w:tcPr>
            <w:tcW w:type="dxa" w:w="5100"/>
          </w:tcPr>
          <w:p>
            <w:r>
              <w:t>Historique des mouvements de stock</w:t>
            </w:r>
          </w:p>
        </w:tc>
      </w:tr>
      <w:tr>
        <w:tc>
          <w:tcPr>
            <w:tcW w:type="dxa" w:w="5100"/>
          </w:tcPr>
          <w:p>
            <w:r>
              <w:t>customers</w:t>
            </w:r>
          </w:p>
        </w:tc>
        <w:tc>
          <w:tcPr>
            <w:tcW w:type="dxa" w:w="5100"/>
          </w:tcPr>
          <w:p>
            <w:r>
              <w:t>Informations clients</w:t>
            </w:r>
          </w:p>
        </w:tc>
      </w:tr>
      <w:tr>
        <w:tc>
          <w:tcPr>
            <w:tcW w:type="dxa" w:w="5100"/>
          </w:tcPr>
          <w:p>
            <w:r>
              <w:t>orders</w:t>
            </w:r>
          </w:p>
        </w:tc>
        <w:tc>
          <w:tcPr>
            <w:tcW w:type="dxa" w:w="5100"/>
          </w:tcPr>
          <w:p>
            <w:r>
              <w:t>Commandes et statut</w:t>
            </w:r>
          </w:p>
        </w:tc>
      </w:tr>
      <w:tr>
        <w:tc>
          <w:tcPr>
            <w:tcW w:type="dxa" w:w="5100"/>
          </w:tcPr>
          <w:p>
            <w:r>
              <w:t>order_items</w:t>
            </w:r>
          </w:p>
        </w:tc>
        <w:tc>
          <w:tcPr>
            <w:tcW w:type="dxa" w:w="5100"/>
          </w:tcPr>
          <w:p>
            <w:r>
              <w:t>Lignes de commande et snapshot du prix</w:t>
            </w:r>
          </w:p>
        </w:tc>
      </w:tr>
      <w:tr>
        <w:tc>
          <w:tcPr>
            <w:tcW w:type="dxa" w:w="5100"/>
          </w:tcPr>
          <w:p>
            <w:r>
              <w:t>settings</w:t>
            </w:r>
          </w:p>
        </w:tc>
        <w:tc>
          <w:tcPr>
            <w:tcW w:type="dxa" w:w="5100"/>
          </w:tcPr>
          <w:p>
            <w:r>
              <w:t>Paramètres boutique</w:t>
            </w:r>
          </w:p>
        </w:tc>
      </w:tr>
      <w:tr>
        <w:tc>
          <w:tcPr>
            <w:tcW w:type="dxa" w:w="5100"/>
          </w:tcPr>
          <w:p>
            <w:r>
              <w:t>admin_logs</w:t>
            </w:r>
          </w:p>
        </w:tc>
        <w:tc>
          <w:tcPr>
            <w:tcW w:type="dxa" w:w="5100"/>
          </w:tcPr>
          <w:p>
            <w:r>
              <w:t>Journal des actions sensibles</w:t>
            </w:r>
          </w:p>
        </w:tc>
      </w:tr>
    </w:tbl>
    <w:p>
      <w:pPr>
        <w:pStyle w:val="Heading1"/>
      </w:pPr>
      <w:r>
        <w:t>15. SEO, partage et visibilité</w:t>
      </w:r>
    </w:p>
    <w:p>
      <w:pPr>
        <w:pStyle w:val="ListBullet"/>
      </w:pPr>
      <w:r>
        <w:t>Balises title/description uniques.</w:t>
      </w:r>
    </w:p>
    <w:p>
      <w:pPr>
        <w:pStyle w:val="ListBullet"/>
      </w:pPr>
      <w:r>
        <w:t>Open Graph et données de partage social.</w:t>
      </w:r>
    </w:p>
    <w:p>
      <w:pPr>
        <w:pStyle w:val="ListBullet"/>
      </w:pPr>
      <w:r>
        <w:t>URLs propres et lisibles.</w:t>
      </w:r>
    </w:p>
    <w:p>
      <w:pPr>
        <w:pStyle w:val="ListBullet"/>
      </w:pPr>
      <w:r>
        <w:t>Sitemap XML et robots.txt.</w:t>
      </w:r>
    </w:p>
    <w:p>
      <w:pPr>
        <w:pStyle w:val="ListBullet"/>
      </w:pPr>
      <w:r>
        <w:t>Données structurées Product/Offer lorsque pertinentes.</w:t>
      </w:r>
    </w:p>
    <w:p>
      <w:pPr>
        <w:pStyle w:val="ListBullet"/>
      </w:pPr>
      <w:r>
        <w:t>Images avec alt text.</w:t>
      </w:r>
    </w:p>
    <w:p>
      <w:pPr>
        <w:pStyle w:val="ListBullet"/>
      </w:pPr>
      <w:r>
        <w:t>Pages catégories indexables.</w:t>
      </w:r>
    </w:p>
    <w:p>
      <w:pPr>
        <w:pStyle w:val="ListBullet"/>
      </w:pPr>
      <w:r>
        <w:t>Prévisualisation correcte des produits lors du partage sur WhatsApp et réseaux sociaux.</w:t>
      </w:r>
    </w:p>
    <w:p>
      <w:pPr>
        <w:pStyle w:val="Heading1"/>
      </w:pPr>
      <w:r>
        <w:t>16. Accessibilité et qualité mobile</w:t>
      </w:r>
    </w:p>
    <w:p>
      <w:pPr>
        <w:pStyle w:val="ListBullet"/>
      </w:pPr>
      <w:r>
        <w:t>Contrastes suffisants.</w:t>
      </w:r>
    </w:p>
    <w:p>
      <w:pPr>
        <w:pStyle w:val="ListBullet"/>
      </w:pPr>
      <w:r>
        <w:t>Navigation clavier pour les utilisateurs tablette/PC malgré la priorité mobile.</w:t>
      </w:r>
    </w:p>
    <w:p>
      <w:pPr>
        <w:pStyle w:val="ListBullet"/>
      </w:pPr>
      <w:r>
        <w:t>Labels accessibles pour les champs.</w:t>
      </w:r>
    </w:p>
    <w:p>
      <w:pPr>
        <w:pStyle w:val="ListBullet"/>
      </w:pPr>
      <w:r>
        <w:t>Focus visible.</w:t>
      </w:r>
    </w:p>
    <w:p>
      <w:pPr>
        <w:pStyle w:val="ListBullet"/>
      </w:pPr>
      <w:r>
        <w:t>Boutons et liens compréhensibles.</w:t>
      </w:r>
    </w:p>
    <w:p>
      <w:pPr>
        <w:pStyle w:val="ListBullet"/>
      </w:pPr>
      <w:r>
        <w:t>Pas d’information communiquée uniquement par la couleur.</w:t>
      </w:r>
    </w:p>
    <w:p>
      <w:pPr>
        <w:pStyle w:val="ListBullet"/>
      </w:pPr>
      <w:r>
        <w:t>Tailles tactiles confortables.</w:t>
      </w:r>
    </w:p>
    <w:p>
      <w:pPr>
        <w:pStyle w:val="Heading1"/>
      </w:pPr>
      <w:r>
        <w:t>17. Statistiques</w:t>
      </w:r>
    </w:p>
    <w:p>
      <w:pPr>
        <w:pStyle w:val="ListBullet"/>
      </w:pPr>
      <w:r>
        <w:t>Nombre de commandes par période.</w:t>
      </w:r>
    </w:p>
    <w:p>
      <w:pPr>
        <w:pStyle w:val="ListBullet"/>
      </w:pPr>
      <w:r>
        <w:t>Chiffre d’affaires selon statuts configurés.</w:t>
      </w:r>
    </w:p>
    <w:p>
      <w:pPr>
        <w:pStyle w:val="ListBullet"/>
      </w:pPr>
      <w:r>
        <w:t>Produits les plus commandés.</w:t>
      </w:r>
    </w:p>
    <w:p>
      <w:pPr>
        <w:pStyle w:val="ListBullet"/>
      </w:pPr>
      <w:r>
        <w:t>Valeur moyenne des commandes.</w:t>
      </w:r>
    </w:p>
    <w:p>
      <w:pPr>
        <w:pStyle w:val="ListBullet"/>
      </w:pPr>
      <w:r>
        <w:t>Clients récurrents.</w:t>
      </w:r>
    </w:p>
    <w:p>
      <w:pPr>
        <w:pStyle w:val="ListBullet"/>
      </w:pPr>
      <w:r>
        <w:t>Taux de rupture/stock faible.</w:t>
      </w:r>
    </w:p>
    <w:p>
      <w:pPr>
        <w:pStyle w:val="ListBullet"/>
      </w:pPr>
      <w:r>
        <w:t>Prévoir une architecture compatible avec un outil analytics respectueux de la vie privée si souhaité.</w:t>
      </w:r>
    </w:p>
    <w:p>
      <w:pPr>
        <w:pStyle w:val="Heading1"/>
      </w:pPr>
      <w:r>
        <w:t>18. Notifications et automatisations — évolutif</w:t>
      </w:r>
    </w:p>
    <w:p>
      <w:pPr>
        <w:pStyle w:val="ListBullet"/>
      </w:pPr>
      <w:r>
        <w:t>Toast de confirmation dans le back-office.</w:t>
      </w:r>
    </w:p>
    <w:p>
      <w:pPr>
        <w:pStyle w:val="ListBullet"/>
      </w:pPr>
      <w:r>
        <w:t>Notifications de nouvelles commandes.</w:t>
      </w:r>
    </w:p>
    <w:p>
      <w:pPr>
        <w:pStyle w:val="ListBullet"/>
      </w:pPr>
      <w:r>
        <w:t>À terme : WhatsApp Business/API pour confirmations automatisées.</w:t>
      </w:r>
    </w:p>
    <w:p>
      <w:pPr>
        <w:pStyle w:val="ListBullet"/>
      </w:pPr>
      <w:r>
        <w:t>À terme : SMS/Email selon fournisseur.</w:t>
      </w:r>
    </w:p>
    <w:p>
      <w:pPr>
        <w:pStyle w:val="ListBullet"/>
      </w:pPr>
      <w:r>
        <w:t>Alertes stock faible.</w:t>
      </w:r>
    </w:p>
    <w:p>
      <w:pPr>
        <w:pStyle w:val="ListBullet"/>
      </w:pPr>
      <w:r>
        <w:t>Rappels internes pour commandes non traitées.</w:t>
      </w:r>
    </w:p>
    <w:p>
      <w:pPr>
        <w:pStyle w:val="Heading1"/>
      </w:pPr>
      <w:r>
        <w:t>19. Fonctionnalités UX avancées du back-office</w:t>
      </w:r>
    </w:p>
    <w:p>
      <w:pPr>
        <w:pStyle w:val="ListBullet"/>
      </w:pPr>
      <w:r>
        <w:t>Recherche globale.</w:t>
      </w:r>
    </w:p>
    <w:p>
      <w:pPr>
        <w:pStyle w:val="ListBullet"/>
      </w:pPr>
      <w:r>
        <w:t>Filtres en bottom sheet.</w:t>
      </w:r>
    </w:p>
    <w:p>
      <w:pPr>
        <w:pStyle w:val="ListBullet"/>
      </w:pPr>
      <w:r>
        <w:t>Tri par date, statut, prix ou stock.</w:t>
      </w:r>
    </w:p>
    <w:p>
      <w:pPr>
        <w:pStyle w:val="ListBullet"/>
      </w:pPr>
      <w:r>
        <w:t>Actions groupées si utile.</w:t>
      </w:r>
    </w:p>
    <w:p>
      <w:pPr>
        <w:pStyle w:val="ListBullet"/>
      </w:pPr>
      <w:r>
        <w:t>Glisser-déposer pour réordonner les images et éventuellement les produits mis en avant.</w:t>
      </w:r>
    </w:p>
    <w:p>
      <w:pPr>
        <w:pStyle w:val="ListBullet"/>
      </w:pPr>
      <w:r>
        <w:t>Sauvegarde avec feedback immédiat.</w:t>
      </w:r>
    </w:p>
    <w:p>
      <w:pPr>
        <w:pStyle w:val="ListBullet"/>
      </w:pPr>
      <w:r>
        <w:t>Auto-save uniquement pour les brouillons si nécessaire.</w:t>
      </w:r>
    </w:p>
    <w:p>
      <w:pPr>
        <w:pStyle w:val="ListBullet"/>
      </w:pPr>
      <w:r>
        <w:t>États empty/loading/error/success pour chaque écran.</w:t>
      </w:r>
    </w:p>
    <w:p>
      <w:pPr>
        <w:pStyle w:val="ListBullet"/>
      </w:pPr>
      <w:r>
        <w:t>Modales adaptées au mobile et non de petites fenêtres desktop.</w:t>
      </w:r>
    </w:p>
    <w:p>
      <w:pPr>
        <w:pStyle w:val="Heading1"/>
      </w:pPr>
      <w:r>
        <w:t>20. Architecture technique recommandée</w:t>
      </w:r>
    </w:p>
    <w:tbl>
      <w:tblPr>
        <w:tblStyle w:val="LightShading-Accent1"/>
        <w:tblW w:type="auto" w:w="0"/>
        <w:tblLook w:firstColumn="1" w:firstRow="1" w:lastColumn="0" w:lastRow="0" w:noHBand="0" w:noVBand="1" w:val="04A0"/>
      </w:tblPr>
      <w:tblGrid>
        <w:gridCol w:w="5100"/>
        <w:gridCol w:w="5100"/>
      </w:tblGrid>
      <w:tr>
        <w:tc>
          <w:tcPr>
            <w:tcW w:type="dxa" w:w="5100"/>
          </w:tcPr>
          <w:p>
            <w:r>
              <w:t>Couche</w:t>
            </w:r>
          </w:p>
        </w:tc>
        <w:tc>
          <w:tcPr>
            <w:tcW w:type="dxa" w:w="5100"/>
          </w:tcPr>
          <w:p>
            <w:r>
              <w:t>Choix</w:t>
            </w:r>
          </w:p>
        </w:tc>
      </w:tr>
      <w:tr>
        <w:tc>
          <w:tcPr>
            <w:tcW w:type="dxa" w:w="5100"/>
          </w:tcPr>
          <w:p>
            <w:r>
              <w:t>Frontend</w:t>
            </w:r>
          </w:p>
        </w:tc>
        <w:tc>
          <w:tcPr>
            <w:tcW w:type="dxa" w:w="5100"/>
          </w:tcPr>
          <w:p>
            <w:r>
              <w:t>HTML5, Bootstrap 5, CSS moderne, JavaScript vanilla/modulaire</w:t>
            </w:r>
          </w:p>
        </w:tc>
      </w:tr>
      <w:tr>
        <w:tc>
          <w:tcPr>
            <w:tcW w:type="dxa" w:w="5100"/>
          </w:tcPr>
          <w:p>
            <w:r>
              <w:t>Backend</w:t>
            </w:r>
          </w:p>
        </w:tc>
        <w:tc>
          <w:tcPr>
            <w:tcW w:type="dxa" w:w="5100"/>
          </w:tcPr>
          <w:p>
            <w:r>
              <w:t>PHP 8+ MVC léger, séparation contrôleurs/services/repositories</w:t>
            </w:r>
          </w:p>
        </w:tc>
      </w:tr>
      <w:tr>
        <w:tc>
          <w:tcPr>
            <w:tcW w:type="dxa" w:w="5100"/>
          </w:tcPr>
          <w:p>
            <w:r>
              <w:t>DB</w:t>
            </w:r>
          </w:p>
        </w:tc>
        <w:tc>
          <w:tcPr>
            <w:tcW w:type="dxa" w:w="5100"/>
          </w:tcPr>
          <w:p>
            <w:r>
              <w:t>MySQL/MariaDB</w:t>
            </w:r>
          </w:p>
        </w:tc>
      </w:tr>
      <w:tr>
        <w:tc>
          <w:tcPr>
            <w:tcW w:type="dxa" w:w="5100"/>
          </w:tcPr>
          <w:p>
            <w:r>
              <w:t>Accès DB</w:t>
            </w:r>
          </w:p>
        </w:tc>
        <w:tc>
          <w:tcPr>
            <w:tcW w:type="dxa" w:w="5100"/>
          </w:tcPr>
          <w:p>
            <w:r>
              <w:t>PDO + prepared statements</w:t>
            </w:r>
          </w:p>
        </w:tc>
      </w:tr>
      <w:tr>
        <w:tc>
          <w:tcPr>
            <w:tcW w:type="dxa" w:w="5100"/>
          </w:tcPr>
          <w:p>
            <w:r>
              <w:t>API</w:t>
            </w:r>
          </w:p>
        </w:tc>
        <w:tc>
          <w:tcPr>
            <w:tcW w:type="dxa" w:w="5100"/>
          </w:tcPr>
          <w:p>
            <w:r>
              <w:t>Endpoints PHP JSON pour les opérations dynamiques</w:t>
            </w:r>
          </w:p>
        </w:tc>
      </w:tr>
      <w:tr>
        <w:tc>
          <w:tcPr>
            <w:tcW w:type="dxa" w:w="5100"/>
          </w:tcPr>
          <w:p>
            <w:r>
              <w:t>Assets</w:t>
            </w:r>
          </w:p>
        </w:tc>
        <w:tc>
          <w:tcPr>
            <w:tcW w:type="dxa" w:w="5100"/>
          </w:tcPr>
          <w:p>
            <w:r>
              <w:t>CSS/JS/images versionnés et optimisés</w:t>
            </w:r>
          </w:p>
        </w:tc>
      </w:tr>
      <w:tr>
        <w:tc>
          <w:tcPr>
            <w:tcW w:type="dxa" w:w="5100"/>
          </w:tcPr>
          <w:p>
            <w:r>
              <w:t>PWA</w:t>
            </w:r>
          </w:p>
        </w:tc>
        <w:tc>
          <w:tcPr>
            <w:tcW w:type="dxa" w:w="5100"/>
          </w:tcPr>
          <w:p>
            <w:r>
              <w:t>Manifest + Service Worker</w:t>
            </w:r>
          </w:p>
        </w:tc>
      </w:tr>
      <w:tr>
        <w:tc>
          <w:tcPr>
            <w:tcW w:type="dxa" w:w="5100"/>
          </w:tcPr>
          <w:p>
            <w:r>
              <w:t>Hébergement</w:t>
            </w:r>
          </w:p>
        </w:tc>
        <w:tc>
          <w:tcPr>
            <w:tcW w:type="dxa" w:w="5100"/>
          </w:tcPr>
          <w:p>
            <w:r>
              <w:t>Serveur PHP/MySQL avec HTTPS et sauvegardes</w:t>
            </w:r>
          </w:p>
        </w:tc>
      </w:tr>
    </w:tbl>
    <w:p>
      <w:pPr>
        <w:pStyle w:val="Heading1"/>
      </w:pPr>
      <w:r>
        <w:t>21. Structure indicative du projet</w:t>
      </w:r>
    </w:p>
    <w:p>
      <w:r>
        <w:rPr>
          <w:rFonts w:ascii="Consolas" w:hAnsi="Consolas"/>
        </w:rPr>
        <w:t>/public</w:t>
        <w:br/>
        <w:t xml:space="preserve">  /assets</w:t>
        <w:br/>
        <w:t xml:space="preserve">  /uploads</w:t>
        <w:br/>
        <w:t xml:space="preserve">  /admin</w:t>
        <w:br/>
        <w:t xml:space="preserve">  index.php</w:t>
        <w:br/>
        <w:t>/app</w:t>
        <w:br/>
        <w:t xml:space="preserve">  /Controllers</w:t>
        <w:br/>
        <w:t xml:space="preserve">  /Models</w:t>
        <w:br/>
        <w:t xml:space="preserve">  /Services</w:t>
        <w:br/>
        <w:t xml:space="preserve">  /Repositories</w:t>
        <w:br/>
        <w:t xml:space="preserve">  /Views</w:t>
        <w:br/>
        <w:t xml:space="preserve">  /Middleware</w:t>
        <w:br/>
        <w:t xml:space="preserve">  /Helpers</w:t>
        <w:br/>
        <w:t>/config</w:t>
        <w:br/>
        <w:t>/database</w:t>
        <w:br/>
        <w:t>/routes</w:t>
        <w:br/>
        <w:t>/storage</w:t>
        <w:br/>
        <w:t xml:space="preserve">  /logs</w:t>
        <w:br/>
        <w:t xml:space="preserve">  /cache</w:t>
        <w:br/>
      </w:r>
    </w:p>
    <w:p>
      <w:pPr>
        <w:pStyle w:val="Heading1"/>
      </w:pPr>
      <w:r>
        <w:t>22. Tests et recette</w:t>
      </w:r>
    </w:p>
    <w:p>
      <w:pPr>
        <w:pStyle w:val="ListBullet"/>
      </w:pPr>
      <w:r>
        <w:t>Tests sur iPhone Safari et Chrome Android.</w:t>
      </w:r>
    </w:p>
    <w:p>
      <w:pPr>
        <w:pStyle w:val="ListBullet"/>
      </w:pPr>
      <w:r>
        <w:t>Tests sur plusieurs tailles d’écran : petit smartphone, grand smartphone, tablette.</w:t>
      </w:r>
    </w:p>
    <w:p>
      <w:pPr>
        <w:pStyle w:val="ListBullet"/>
      </w:pPr>
      <w:r>
        <w:t>Test avec réseau mobile lent.</w:t>
      </w:r>
    </w:p>
    <w:p>
      <w:pPr>
        <w:pStyle w:val="ListBullet"/>
      </w:pPr>
      <w:r>
        <w:t>Test d’ajout panier, variantes, quantités et suppression.</w:t>
      </w:r>
    </w:p>
    <w:p>
      <w:pPr>
        <w:pStyle w:val="ListBullet"/>
      </w:pPr>
      <w:r>
        <w:t>Test de création et modification produit depuis mobile.</w:t>
      </w:r>
    </w:p>
    <w:p>
      <w:pPr>
        <w:pStyle w:val="ListBullet"/>
      </w:pPr>
      <w:r>
        <w:t>Test upload photo depuis caméra/galerie.</w:t>
      </w:r>
    </w:p>
    <w:p>
      <w:pPr>
        <w:pStyle w:val="ListBullet"/>
      </w:pPr>
      <w:r>
        <w:t>Test commande + création WhatsApp.</w:t>
      </w:r>
    </w:p>
    <w:p>
      <w:pPr>
        <w:pStyle w:val="ListBullet"/>
      </w:pPr>
      <w:r>
        <w:t>Test statuts de commande.</w:t>
      </w:r>
    </w:p>
    <w:p>
      <w:pPr>
        <w:pStyle w:val="ListBullet"/>
      </w:pPr>
      <w:r>
        <w:t>Test authentification et tentatives invalides.</w:t>
      </w:r>
    </w:p>
    <w:p>
      <w:pPr>
        <w:pStyle w:val="ListBullet"/>
      </w:pPr>
      <w:r>
        <w:t>Test CSRF/XSS/SQL injection sur champs critiques.</w:t>
      </w:r>
    </w:p>
    <w:p>
      <w:pPr>
        <w:pStyle w:val="ListBullet"/>
      </w:pPr>
      <w:r>
        <w:t>Test accès direct à des fichiers sensibles.</w:t>
      </w:r>
    </w:p>
    <w:p>
      <w:pPr>
        <w:pStyle w:val="ListBullet"/>
      </w:pPr>
      <w:r>
        <w:t>Test cache PWA et comportement hors ligne.</w:t>
      </w:r>
    </w:p>
    <w:p>
      <w:pPr>
        <w:pStyle w:val="ListBullet"/>
      </w:pPr>
      <w:r>
        <w:t>Test performance avec Lighthouse/PageSpeed et correction des principaux problèmes.</w:t>
      </w:r>
    </w:p>
    <w:p>
      <w:pPr>
        <w:pStyle w:val="Heading1"/>
      </w:pPr>
      <w:r>
        <w:t>23. Critères d’acceptation</w:t>
      </w:r>
    </w:p>
    <w:p>
      <w:pPr>
        <w:pStyle w:val="ListBullet"/>
      </w:pPr>
      <w:r>
        <w:t>Le client peut commander depuis un smartphone sans zoom horizontal.</w:t>
      </w:r>
    </w:p>
    <w:p>
      <w:pPr>
        <w:pStyle w:val="ListBullet"/>
      </w:pPr>
      <w:r>
        <w:t>Le propriétaire peut gérer produits et commandes uniquement depuis son smartphone.</w:t>
      </w:r>
    </w:p>
    <w:p>
      <w:pPr>
        <w:pStyle w:val="ListBullet"/>
      </w:pPr>
      <w:r>
        <w:t>Une commande valide est enregistrée avant l’ouverture de WhatsApp.</w:t>
      </w:r>
    </w:p>
    <w:p>
      <w:pPr>
        <w:pStyle w:val="ListBullet"/>
      </w:pPr>
      <w:r>
        <w:t>Le message WhatsApp est automatiquement prérempli.</w:t>
      </w:r>
    </w:p>
    <w:p>
      <w:pPr>
        <w:pStyle w:val="ListBullet"/>
      </w:pPr>
      <w:r>
        <w:t>Les prix/variantes sont revérifiés côté serveur.</w:t>
      </w:r>
    </w:p>
    <w:p>
      <w:pPr>
        <w:pStyle w:val="ListBullet"/>
      </w:pPr>
      <w:r>
        <w:t>Aucune donnée sensible du back-office n’est publiquement accessible.</w:t>
      </w:r>
    </w:p>
    <w:p>
      <w:pPr>
        <w:pStyle w:val="ListBullet"/>
      </w:pPr>
      <w:r>
        <w:t>Les images lourdes ne bloquent pas l’affichage du catalogue.</w:t>
      </w:r>
    </w:p>
    <w:p>
      <w:pPr>
        <w:pStyle w:val="ListBullet"/>
      </w:pPr>
      <w:r>
        <w:t>Les pages principales restent fluides sur réseau mobile moyen.</w:t>
      </w:r>
    </w:p>
    <w:p>
      <w:pPr>
        <w:pStyle w:val="ListBullet"/>
      </w:pPr>
      <w:r>
        <w:t>Le site est installable comme PWA.</w:t>
      </w:r>
    </w:p>
    <w:p>
      <w:pPr>
        <w:pStyle w:val="ListBullet"/>
      </w:pPr>
      <w:r>
        <w:t>Le système est documenté et prêt à évoluer.</w:t>
      </w:r>
    </w:p>
    <w:p>
      <w:pPr>
        <w:pStyle w:val="Heading1"/>
      </w:pPr>
      <w:r>
        <w:t>24. Roadmap de développement</w:t>
      </w:r>
    </w:p>
    <w:tbl>
      <w:tblPr>
        <w:tblStyle w:val="LightShading-Accent1"/>
        <w:tblW w:type="auto" w:w="0"/>
        <w:tblLook w:firstColumn="1" w:firstRow="1" w:lastColumn="0" w:lastRow="0" w:noHBand="0" w:noVBand="1" w:val="04A0"/>
      </w:tblPr>
      <w:tblGrid>
        <w:gridCol w:w="5100"/>
        <w:gridCol w:w="5100"/>
      </w:tblGrid>
      <w:tr>
        <w:tc>
          <w:tcPr>
            <w:tcW w:type="dxa" w:w="5100"/>
          </w:tcPr>
          <w:p>
            <w:r>
              <w:t>Phase</w:t>
            </w:r>
          </w:p>
        </w:tc>
        <w:tc>
          <w:tcPr>
            <w:tcW w:type="dxa" w:w="5100"/>
          </w:tcPr>
          <w:p>
            <w:r>
              <w:t>Livrables</w:t>
            </w:r>
          </w:p>
        </w:tc>
      </w:tr>
      <w:tr>
        <w:tc>
          <w:tcPr>
            <w:tcW w:type="dxa" w:w="5100"/>
          </w:tcPr>
          <w:p>
            <w:r>
              <w:t>Phase 1 — UX/UI</w:t>
            </w:r>
          </w:p>
        </w:tc>
        <w:tc>
          <w:tcPr>
            <w:tcW w:type="dxa" w:w="5100"/>
          </w:tcPr>
          <w:p>
            <w:r>
              <w:t>Wireframes mobile, design system, parcours client/admin</w:t>
            </w:r>
          </w:p>
        </w:tc>
      </w:tr>
      <w:tr>
        <w:tc>
          <w:tcPr>
            <w:tcW w:type="dxa" w:w="5100"/>
          </w:tcPr>
          <w:p>
            <w:r>
              <w:t>Phase 2 — Fondation</w:t>
            </w:r>
          </w:p>
        </w:tc>
        <w:tc>
          <w:tcPr>
            <w:tcW w:type="dxa" w:w="5100"/>
          </w:tcPr>
          <w:p>
            <w:r>
              <w:t>DB, architecture PHP MVC, auth, sécurité, paramètres</w:t>
            </w:r>
          </w:p>
        </w:tc>
      </w:tr>
      <w:tr>
        <w:tc>
          <w:tcPr>
            <w:tcW w:type="dxa" w:w="5100"/>
          </w:tcPr>
          <w:p>
            <w:r>
              <w:t>Phase 3 — Boutique</w:t>
            </w:r>
          </w:p>
        </w:tc>
        <w:tc>
          <w:tcPr>
            <w:tcW w:type="dxa" w:w="5100"/>
          </w:tcPr>
          <w:p>
            <w:r>
              <w:t>Accueil, catalogue, catégories, produit, panier</w:t>
            </w:r>
          </w:p>
        </w:tc>
      </w:tr>
      <w:tr>
        <w:tc>
          <w:tcPr>
            <w:tcW w:type="dxa" w:w="5100"/>
          </w:tcPr>
          <w:p>
            <w:r>
              <w:t>Phase 4 — Commandes</w:t>
            </w:r>
          </w:p>
        </w:tc>
        <w:tc>
          <w:tcPr>
            <w:tcW w:type="dxa" w:w="5100"/>
          </w:tcPr>
          <w:p>
            <w:r>
              <w:t>Checkout, DB commandes, WhatsApp, statuts</w:t>
            </w:r>
          </w:p>
        </w:tc>
      </w:tr>
      <w:tr>
        <w:tc>
          <w:tcPr>
            <w:tcW w:type="dxa" w:w="5100"/>
          </w:tcPr>
          <w:p>
            <w:r>
              <w:t>Phase 5 — Back-office</w:t>
            </w:r>
          </w:p>
        </w:tc>
        <w:tc>
          <w:tcPr>
            <w:tcW w:type="dxa" w:w="5100"/>
          </w:tcPr>
          <w:p>
            <w:r>
              <w:t>Dashboard, produits, stock, commandes, clients</w:t>
            </w:r>
          </w:p>
        </w:tc>
      </w:tr>
      <w:tr>
        <w:tc>
          <w:tcPr>
            <w:tcW w:type="dxa" w:w="5100"/>
          </w:tcPr>
          <w:p>
            <w:r>
              <w:t>Phase 6 — PWA/performance</w:t>
            </w:r>
          </w:p>
        </w:tc>
        <w:tc>
          <w:tcPr>
            <w:tcW w:type="dxa" w:w="5100"/>
          </w:tcPr>
          <w:p>
            <w:r>
              <w:t>Manifest, service worker, cache, images, optimisation</w:t>
            </w:r>
          </w:p>
        </w:tc>
      </w:tr>
      <w:tr>
        <w:tc>
          <w:tcPr>
            <w:tcW w:type="dxa" w:w="5100"/>
          </w:tcPr>
          <w:p>
            <w:r>
              <w:t>Phase 7 — QA</w:t>
            </w:r>
          </w:p>
        </w:tc>
        <w:tc>
          <w:tcPr>
            <w:tcW w:type="dxa" w:w="5100"/>
          </w:tcPr>
          <w:p>
            <w:r>
              <w:t>Tests mobiles, sécurité, performance, correction bugs</w:t>
            </w:r>
          </w:p>
        </w:tc>
      </w:tr>
      <w:tr>
        <w:tc>
          <w:tcPr>
            <w:tcW w:type="dxa" w:w="5100"/>
          </w:tcPr>
          <w:p>
            <w:r>
              <w:t>Phase 8 — Mise en production</w:t>
            </w:r>
          </w:p>
        </w:tc>
        <w:tc>
          <w:tcPr>
            <w:tcW w:type="dxa" w:w="5100"/>
          </w:tcPr>
          <w:p>
            <w:r>
              <w:t>HTTPS, sauvegardes, monitoring, documentation</w:t>
            </w:r>
          </w:p>
        </w:tc>
      </w:tr>
    </w:tbl>
    <w:p>
      <w:pPr>
        <w:pStyle w:val="Heading1"/>
      </w:pPr>
      <w:r>
        <w:t>25. Évolutions futures possibles</w:t>
      </w:r>
    </w:p>
    <w:p>
      <w:pPr>
        <w:pStyle w:val="ListBullet"/>
      </w:pPr>
      <w:r>
        <w:t>Paiement Wave/Orange Money/autres moyens selon intégration disponible.</w:t>
      </w:r>
    </w:p>
    <w:p>
      <w:pPr>
        <w:pStyle w:val="ListBullet"/>
      </w:pPr>
      <w:r>
        <w:t>Gestion avancée de livraison par zones.</w:t>
      </w:r>
    </w:p>
    <w:p>
      <w:pPr>
        <w:pStyle w:val="ListBullet"/>
      </w:pPr>
      <w:r>
        <w:t>Frais de livraison automatiques.</w:t>
      </w:r>
    </w:p>
    <w:p>
      <w:pPr>
        <w:pStyle w:val="ListBullet"/>
      </w:pPr>
      <w:r>
        <w:t>Codes promo.</w:t>
      </w:r>
    </w:p>
    <w:p>
      <w:pPr>
        <w:pStyle w:val="ListBullet"/>
      </w:pPr>
      <w:r>
        <w:t>Wishlist.</w:t>
      </w:r>
    </w:p>
    <w:p>
      <w:pPr>
        <w:pStyle w:val="ListBullet"/>
      </w:pPr>
      <w:r>
        <w:t>Comptes clients.</w:t>
      </w:r>
    </w:p>
    <w:p>
      <w:pPr>
        <w:pStyle w:val="ListBullet"/>
      </w:pPr>
      <w:r>
        <w:t>Avis produits.</w:t>
      </w:r>
    </w:p>
    <w:p>
      <w:pPr>
        <w:pStyle w:val="ListBullet"/>
      </w:pPr>
      <w:r>
        <w:t>Notifications push.</w:t>
      </w:r>
    </w:p>
    <w:p>
      <w:pPr>
        <w:pStyle w:val="ListBullet"/>
      </w:pPr>
      <w:r>
        <w:t>WhatsApp Business/API.</w:t>
      </w:r>
    </w:p>
    <w:p>
      <w:pPr>
        <w:pStyle w:val="ListBullet"/>
      </w:pPr>
      <w:r>
        <w:t>Multi-boutiques / transformation en SaaS.</w:t>
      </w:r>
    </w:p>
    <w:p>
      <w:pPr>
        <w:pStyle w:val="ListBullet"/>
      </w:pPr>
      <w:r>
        <w:t>Gestion fournisseurs et achats.</w:t>
      </w:r>
    </w:p>
    <w:p>
      <w:pPr>
        <w:pStyle w:val="ListBullet"/>
      </w:pPr>
      <w:r>
        <w:t>Factures et reçus.</w:t>
      </w:r>
    </w:p>
    <w:p>
      <w:pPr>
        <w:pStyle w:val="Heading1"/>
      </w:pPr>
      <w:r>
        <w:t>26. Résultat attendu</w:t>
      </w:r>
    </w:p>
    <w:p>
      <w:r>
        <w:t>Mass Business Wear doit disposer d’une boutique en ligne pensée comme une application mobile : rapide, élégante, simple à utiliser et orientée conversion. Le client doit pouvoir passer de la découverte d’un produit à une commande WhatsApp avec un minimum d’étapes. Le propriétaire doit pouvoir piloter son catalogue, son stock et ses commandes depuis son smartphone, sans dépendre d’un ordinateur.</w:t>
      </w:r>
    </w:p>
    <w:p>
      <w:r>
        <w:br/>
        <w:t>Document préparé pour la conception et le développement de la plateforme Mass Business Wear.</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